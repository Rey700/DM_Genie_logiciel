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Rapport de Projet</w:t>
        <w:br/>
        <w:t>Application mobile FERA</w:t>
      </w:r>
    </w:p>
    <w:p>
      <w:pPr>
        <w:jc w:val="center"/>
      </w:pPr>
      <w:r>
        <w:t>Plateforme de labellisation d’images en Polynésie française</w:t>
      </w:r>
    </w:p>
    <w:p>
      <w:pPr>
        <w:jc w:val="center"/>
      </w:pPr>
      <w:r>
        <w:t>Auteurs : Hauiti Rainaud, Mathis Payet, Léoni Sallot</w:t>
      </w:r>
    </w:p>
    <w:p>
      <w:pPr>
        <w:jc w:val="center"/>
      </w:pPr>
      <w:r>
        <w:t>Année universitaire : 2024–2025</w:t>
      </w:r>
    </w:p>
    <w:p>
      <w:pPr>
        <w:jc w:val="center"/>
      </w:pPr>
      <w:r>
        <w:t>Université de la Polynésie française – UE Génie Logiciel</w:t>
      </w:r>
    </w:p>
    <w:p>
      <w:r>
        <w:br w:type="page"/>
      </w:r>
    </w:p>
    <w:p>
      <w:r>
        <w:br w:type="page"/>
      </w:r>
    </w:p>
    <w:p>
      <w:pPr>
        <w:pStyle w:val="Heading1"/>
      </w:pPr>
      <w:r>
        <w:t>Annexe A – Diagramme UML de la gestion des utilisateurs</w:t>
      </w:r>
    </w:p>
    <w:p>
      <w:r>
        <w:t>Le diagramme UML de la partie « utilisateurs » est centré sur la classe abstraite Utilisateur, dont héritent plusieurs rôles spécialisés. Le diagramme complet est fourni dans le fichier UML du projet (« Diagrammes et schémas.drawio »). Ci-dessous, une description textuelle structurée du diagramme :</w:t>
      </w:r>
    </w:p>
    <w:p>
      <w:r>
        <w:rPr>
          <w:b/>
        </w:rPr>
        <w:t>Classe abstraite Utilisateur :</w:t>
      </w:r>
    </w:p>
    <w:p>
      <w:r>
        <w:t xml:space="preserve">  - Attributs : id, nom, prenom, email, pseudo, motDePasse, role, historiqueActions.</w:t>
      </w:r>
    </w:p>
    <w:p>
      <w:r>
        <w:t xml:space="preserve">  - Méthodes : getNom(), getPrenom(), getEmail(), getPseudo(), getMotDePasse(), getRole(), getHistoriqueActions(), setPseudo(), setMotDePasse(), ajouterAction(String), getRoleDescription() (abstraite).</w:t>
      </w:r>
    </w:p>
    <w:p/>
    <w:p>
      <w:r>
        <w:rPr>
          <w:b/>
        </w:rPr>
        <w:t>Sous-classes :</w:t>
      </w:r>
    </w:p>
    <w:p>
      <w:r>
        <w:t xml:space="preserve">  - UtilisateurStandard : hérite de Utilisateur, rôle UTILISATEUR.</w:t>
      </w:r>
    </w:p>
    <w:p>
      <w:r>
        <w:t xml:space="preserve">      • Méthodes spécifiques : uploaderPhoto(String chemin), creerLabel(String label).</w:t>
      </w:r>
    </w:p>
    <w:p>
      <w:r>
        <w:t xml:space="preserve">  - Admin : hérite de Utilisateur, rôle ADMIN.</w:t>
      </w:r>
    </w:p>
    <w:p>
      <w:r>
        <w:t xml:space="preserve">      • Méthodes spécifiques : supprimerCompte(Utilisateur), gererRoles(Utilisateur, Role).</w:t>
      </w:r>
    </w:p>
    <w:p>
      <w:r>
        <w:t xml:space="preserve">  - Moderateur : hérite de Utilisateur, rôle MODERATEUR.</w:t>
      </w:r>
    </w:p>
    <w:p>
      <w:r>
        <w:t xml:space="preserve">      • Méthodes spécifiques : validerUpload(String idUpload), bannirUtilisateur(Utilisateur).</w:t>
      </w:r>
    </w:p>
    <w:p>
      <w:r>
        <w:t xml:space="preserve">  - Curator : hérite de Utilisateur, rôle CURATOR.</w:t>
      </w:r>
    </w:p>
    <w:p>
      <w:r>
        <w:t xml:space="preserve">      • Méthodes spécifiques : validerLabel(String labelId).</w:t>
      </w:r>
    </w:p>
    <w:p>
      <w:r>
        <w:t xml:space="preserve">  - Visiteur : hérite de Utilisateur, rôle VISITEUR.</w:t>
      </w:r>
    </w:p>
    <w:p>
      <w:r>
        <w:t xml:space="preserve">      • Utilisé pour représenter un utilisateur en lecture seule sans compte complet.</w:t>
      </w:r>
    </w:p>
    <w:p/>
    <w:p>
      <w:r>
        <w:rPr>
          <w:b/>
        </w:rPr>
        <w:t>Énumération Role : ADMIN, MODERATEUR, CURATOR, UTILISATEUR, VISITEUR.</w:t>
      </w:r>
    </w:p>
    <w:p/>
    <w:p>
      <w:r>
        <w:rPr>
          <w:b/>
        </w:rPr>
        <w:t>Classe UserManager :</w:t>
      </w:r>
    </w:p>
    <w:p>
      <w:r>
        <w:t xml:space="preserve">  - Attribut : List&lt;Utilisateur&gt; utilisateurs (statique).</w:t>
      </w:r>
    </w:p>
    <w:p>
      <w:r>
        <w:t xml:space="preserve">  - Méthodes : inscrireUtilisateur(Utilisateur), connecter(String pseudo, String motDePasse), getUtilisateurs().</w:t>
      </w:r>
    </w:p>
    <w:p>
      <w:r>
        <w:t xml:space="preserve">  - Initialise un compte administrateur (admin / admin123) au démarrage.</w:t>
      </w:r>
    </w:p>
    <w:p>
      <w:r>
        <w:rPr>
          <w:i/>
        </w:rPr>
        <w:br/>
        <w:t>Remarque : le diagramme UML graphique est fourni en annexe dans le dépôt du projet sous la forme du fichier « Diagrammes et schémas.drawio ».</w:t>
      </w:r>
    </w:p>
    <w:sectPr w:rsidR="00FC693F" w:rsidRPr="0006063C" w:rsidSect="00034616">
      <w:pgSz w:w="12240" w:h="15840"/>
      <w:pgMar w:top="1440" w:right="1800" w:bottom="1440" w:left="1800" w:header="720" w:footer="720" w:gutter="0"/>
      <w:cols w:space="720"/>
      <w:docGrid w:linePitch="360"/>
    </w:sectPr>
    <w:p>
      <w:pPr>
        <w:pStyle w:val="Heading1"/>
      </w:pPr>
      <w:r>
        <w:t>Rapport de Projet – Application FERA</w:t>
      </w:r>
    </w:p>
    <w:p>
      <w:pPr>
        <w:pStyle w:val="Heading2"/>
      </w:pPr>
      <w:r>
        <w:t>Résumé</w:t>
      </w:r>
    </w:p>
    <w:p>
      <w:r>
        <w:t>Le projet FERA consiste en la création d’une plateforme numérique permettant aux utilisateurs de partager, commenter et labelliser des contenus multimédias. Le système repose sur deux interfaces : un site web (non encore déployé) et une application mobile Android développée en Java. L’objectif principal est de proposer une solution unifiée permettant la gestion des utilisateurs, la création de comptes, la connexion, le partage de médias et l’ajout de labels.</w:t>
      </w:r>
    </w:p>
    <w:p>
      <w:pPr>
        <w:pStyle w:val="Heading2"/>
      </w:pPr>
      <w:r>
        <w:t>Introduction</w:t>
      </w:r>
    </w:p>
    <w:p>
      <w:r>
        <w:t>Dans le cadre du projet universitaire de Génie Logiciel, notre équipe — Hauiti Rainaud, Mathis Payet et Léoni Sallot — a développé une application Android nommée FERA. Celle‑ci vise à illustrer la mise en place d’une architecture logicielle modulaire, l’utilisation de données locales via Room, la gestion d’utilisateurs et l'intégration future d'une API.</w:t>
      </w:r>
    </w:p>
    <w:p>
      <w:pPr>
        <w:pStyle w:val="Heading2"/>
      </w:pPr>
      <w:r>
        <w:t>Contexte du projet</w:t>
      </w:r>
    </w:p>
    <w:p>
      <w:r>
        <w:t>La plateforme FERA doit permettre la publication d’images et vidéos, la classification par labels et un système de rôles (Administrateur, Modérateur, Curator, Utilisateur, Visiteur). L’application mobile est utilisée comme prototype fonctionnel en attente du site web PHP.</w:t>
      </w:r>
    </w:p>
    <w:p>
      <w:pPr>
        <w:pStyle w:val="Heading2"/>
      </w:pPr>
      <w:r>
        <w:t>Objectifs</w:t>
      </w:r>
    </w:p>
    <w:p>
      <w:r>
        <w:t>- Permettre la création et la connexion de comptes.</w:t>
      </w:r>
    </w:p>
    <w:p>
      <w:r>
        <w:t>- Implémenter plusieurs rôles d’utilisateurs avec des permissions différentes.</w:t>
      </w:r>
    </w:p>
    <w:p>
      <w:r>
        <w:t>- Gérer des uploads d’images depuis l’appareil.</w:t>
      </w:r>
    </w:p>
    <w:p>
      <w:r>
        <w:t>- Stocker certaines données localement via Room.</w:t>
      </w:r>
    </w:p>
    <w:p>
      <w:r>
        <w:t>- Intégrer une API Mock pour simuler les interactions avec un futur serveur.</w:t>
      </w:r>
    </w:p>
    <w:p>
      <w:pPr>
        <w:pStyle w:val="Heading2"/>
      </w:pPr>
      <w:r>
        <w:t>Architecture générale</w:t>
      </w:r>
    </w:p>
    <w:p>
      <w:r>
        <w:t>L’architecture repose sur quatre blocs :</w:t>
      </w:r>
    </w:p>
    <w:p>
      <w:r>
        <w:t>1. Interface Android (Activités, XML)</w:t>
      </w:r>
    </w:p>
    <w:p>
      <w:r>
        <w:t>2. Gestion des utilisateurs (héritage et rôles)</w:t>
      </w:r>
    </w:p>
    <w:p>
      <w:r>
        <w:t>3. Persistante locale via Room</w:t>
      </w:r>
    </w:p>
    <w:p>
      <w:r>
        <w:t>4. Mock API via Retrofit et FakeCall</w:t>
      </w:r>
    </w:p>
    <w:p>
      <w:pPr>
        <w:pStyle w:val="Heading2"/>
      </w:pPr>
      <w:r>
        <w:t>UML – Modèle objet</w:t>
      </w:r>
    </w:p>
    <w:p>
      <w:r>
        <w:t>Le modèle UML comporte les classes principales suivantes :</w:t>
      </w:r>
    </w:p>
    <w:p>
      <w:r>
        <w:t>Utilisateur (abstraite), Admin, Moderateur, Curator, UtilisateurStandard, Visiteur.</w:t>
      </w:r>
    </w:p>
    <w:p>
      <w:r>
        <w:t>Chaque rôle hérite de la classe Utilisateur et ajoute ses permissions.</w:t>
      </w:r>
    </w:p>
    <w:p>
      <w:pPr>
        <w:pStyle w:val="Heading2"/>
      </w:pPr>
      <w:r>
        <w:t>Gestion des utilisateurs</w:t>
      </w:r>
    </w:p>
    <w:p>
      <w:r>
        <w:t>Les comptes sont gérés entièrement côté mobile via la classe UserManager. Un administrateur par défaut est généré au démarrage. Les rôles permettent différentes actions : suppression de compte, validation de labels, modération d’uploads, etc.</w:t>
      </w:r>
    </w:p>
    <w:p>
      <w:pPr>
        <w:pStyle w:val="Heading2"/>
      </w:pPr>
      <w:r>
        <w:t>Base de données Room</w:t>
      </w:r>
    </w:p>
    <w:p>
      <w:r>
        <w:t>La base locale contient une table Utilisateurs avec un DAO dédié. Elle sert principalement à stocker des données de test mais la structure permet d’étendre la persistance.</w:t>
      </w:r>
    </w:p>
    <w:p>
      <w:pPr>
        <w:pStyle w:val="Heading2"/>
      </w:pPr>
      <w:r>
        <w:t>API Mock (Retrofit)</w:t>
      </w:r>
    </w:p>
    <w:p>
      <w:r>
        <w:t>Une API fictive (MockApiService) permet de simuler un serveur PHP futur. Retrofit est utilisé avec une classe FakeCall renvoyant immédiatement des données statiques (MockData). Cela permet de tester l’application sans backend réel.</w:t>
      </w:r>
    </w:p>
    <w:p>
      <w:pPr>
        <w:pStyle w:val="Heading2"/>
      </w:pPr>
      <w:r>
        <w:t>Interface Android</w:t>
      </w:r>
    </w:p>
    <w:p>
      <w:r>
        <w:t>L’application contient les écrans :</w:t>
      </w:r>
    </w:p>
    <w:p>
      <w:r>
        <w:t>- StartActivity : choix connexion / inscription</w:t>
      </w:r>
    </w:p>
    <w:p>
      <w:r>
        <w:t>- RegisterActivity : création de compte</w:t>
      </w:r>
    </w:p>
    <w:p>
      <w:r>
        <w:t>- LoginActivity : connexion</w:t>
      </w:r>
    </w:p>
    <w:p>
      <w:r>
        <w:t>- MainActivity : affichage du profil, upload d’images, déconnexion</w:t>
      </w:r>
    </w:p>
    <w:p>
      <w:r>
        <w:t>Les images uploadées sont affichées dynamiquement dans un LinearLayout.</w:t>
      </w:r>
    </w:p>
    <w:p>
      <w:pPr>
        <w:pStyle w:val="Heading2"/>
      </w:pPr>
      <w:r>
        <w:t>Tests</w:t>
      </w:r>
    </w:p>
    <w:p>
      <w:r>
        <w:t>Les tests ont porté sur :</w:t>
      </w:r>
    </w:p>
    <w:p>
      <w:r>
        <w:t>- Création de compte</w:t>
      </w:r>
    </w:p>
    <w:p>
      <w:r>
        <w:t>- Connexion/déconnexion via SharedPreferences</w:t>
      </w:r>
    </w:p>
    <w:p>
      <w:r>
        <w:t>- Upload multi‑images</w:t>
      </w:r>
    </w:p>
    <w:p>
      <w:r>
        <w:t>- Gestion Room</w:t>
      </w:r>
    </w:p>
    <w:p>
      <w:pPr>
        <w:pStyle w:val="Heading2"/>
      </w:pPr>
      <w:r>
        <w:t>Répartition du travail</w:t>
      </w:r>
    </w:p>
    <w:p>
      <w:r>
        <w:t>- Léoni Sallot : gestion utilisateurs, interface Android, uploads images</w:t>
      </w:r>
    </w:p>
    <w:p>
      <w:r>
        <w:t>- Hauiti Rainaud : Mock API, modèle Media/Label/User</w:t>
      </w:r>
    </w:p>
    <w:p>
      <w:r>
        <w:t>- Mathis Payet : Room, structure projet, assistance intégration</w:t>
      </w:r>
    </w:p>
    <w:p>
      <w:pPr>
        <w:pStyle w:val="Heading2"/>
      </w:pPr>
      <w:r>
        <w:t>Difficultés rencontrées</w:t>
      </w:r>
    </w:p>
    <w:p>
      <w:r>
        <w:t>- Absence du backend réel au début du projet</w:t>
      </w:r>
    </w:p>
    <w:p>
      <w:r>
        <w:t>- Gestion de l’héritage Java pour les rôles</w:t>
      </w:r>
    </w:p>
    <w:p>
      <w:r>
        <w:t>- Interaction entre Activities et persistance locale</w:t>
      </w:r>
    </w:p>
    <w:p>
      <w:pPr>
        <w:pStyle w:val="Heading2"/>
      </w:pPr>
      <w:r>
        <w:t>Conclusion</w:t>
      </w:r>
    </w:p>
    <w:p>
      <w:r>
        <w:t>Cette première version de l’application FERA pose les bases fonctionnelles d’une plateforme complète de partage multimédia. L’utilisation conjointe de Room, Retrofit Mock et d’un modèle objet riche permet une future transition fluide vers un serveur web PHP réel. Le projet constitue une illustration complète du génie logiciel appliqué à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